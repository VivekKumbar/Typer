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Cities – Word List</w:t>
      </w:r>
    </w:p>
    <w:p>
      <w:r>
        <w:t>50 words, ranging from 3 to 8 letters.</w:t>
      </w:r>
    </w:p>
    <w:p>
      <w:r>
        <w:t>pune</w:t>
      </w:r>
    </w:p>
    <w:p>
      <w:r>
        <w:t>delhi</w:t>
      </w:r>
    </w:p>
    <w:p>
      <w:r>
        <w:t>tokyo</w:t>
      </w:r>
    </w:p>
    <w:p>
      <w:r>
        <w:t>paris</w:t>
      </w:r>
    </w:p>
    <w:p>
      <w:r>
        <w:t>rome</w:t>
      </w:r>
    </w:p>
    <w:p>
      <w:r>
        <w:t>oslo</w:t>
      </w:r>
    </w:p>
    <w:p>
      <w:r>
        <w:t>lima</w:t>
      </w:r>
    </w:p>
    <w:p>
      <w:r>
        <w:t>cairo</w:t>
      </w:r>
    </w:p>
    <w:p>
      <w:r>
        <w:t>doha</w:t>
      </w:r>
    </w:p>
    <w:p>
      <w:r>
        <w:t>accra</w:t>
      </w:r>
    </w:p>
    <w:p>
      <w:r>
        <w:t>seoul</w:t>
      </w:r>
    </w:p>
    <w:p>
      <w:r>
        <w:t>dubai</w:t>
      </w:r>
    </w:p>
    <w:p>
      <w:r>
        <w:t>berlin</w:t>
      </w:r>
    </w:p>
    <w:p>
      <w:r>
        <w:t>madrid</w:t>
      </w:r>
    </w:p>
    <w:p>
      <w:r>
        <w:t>lisbon</w:t>
      </w:r>
    </w:p>
    <w:p>
      <w:r>
        <w:t>athens</w:t>
      </w:r>
    </w:p>
    <w:p>
      <w:r>
        <w:t>vienna</w:t>
      </w:r>
    </w:p>
    <w:p>
      <w:r>
        <w:t>prague</w:t>
      </w:r>
    </w:p>
    <w:p>
      <w:r>
        <w:t>zurich</w:t>
      </w:r>
    </w:p>
    <w:p>
      <w:r>
        <w:t>sydney</w:t>
      </w:r>
    </w:p>
    <w:p>
      <w:r>
        <w:t>mumbai</w:t>
      </w:r>
    </w:p>
    <w:p>
      <w:r>
        <w:t>london</w:t>
      </w:r>
    </w:p>
    <w:p>
      <w:r>
        <w:t>toronto</w:t>
      </w:r>
    </w:p>
    <w:p>
      <w:r>
        <w:t>boston</w:t>
      </w:r>
    </w:p>
    <w:p>
      <w:r>
        <w:t>chicago</w:t>
      </w:r>
    </w:p>
    <w:p>
      <w:r>
        <w:t>denver</w:t>
      </w:r>
    </w:p>
    <w:p>
      <w:r>
        <w:t>houston</w:t>
      </w:r>
    </w:p>
    <w:p>
      <w:r>
        <w:t>seattle</w:t>
      </w:r>
    </w:p>
    <w:p>
      <w:r>
        <w:t>jakarta</w:t>
      </w:r>
    </w:p>
    <w:p>
      <w:r>
        <w:t>manila</w:t>
      </w:r>
    </w:p>
    <w:p>
      <w:r>
        <w:t>havana</w:t>
      </w:r>
    </w:p>
    <w:p>
      <w:r>
        <w:t>nairobi</w:t>
      </w:r>
    </w:p>
    <w:p>
      <w:r>
        <w:t>kigali</w:t>
      </w:r>
    </w:p>
    <w:p>
      <w:r>
        <w:t>dublin</w:t>
      </w:r>
    </w:p>
    <w:p>
      <w:r>
        <w:t>moscow</w:t>
      </w:r>
    </w:p>
    <w:p>
      <w:r>
        <w:t>beijing</w:t>
      </w:r>
    </w:p>
    <w:p>
      <w:r>
        <w:t>bangkok</w:t>
      </w:r>
    </w:p>
    <w:p>
      <w:r>
        <w:t>helsinki</w:t>
      </w:r>
    </w:p>
    <w:p>
      <w:r>
        <w:t>brussels</w:t>
      </w:r>
    </w:p>
    <w:p>
      <w:r>
        <w:t>warsaw</w:t>
      </w:r>
    </w:p>
    <w:p>
      <w:r>
        <w:t>venice</w:t>
      </w:r>
    </w:p>
    <w:p>
      <w:r>
        <w:t>florence</w:t>
      </w:r>
    </w:p>
    <w:p>
      <w:r>
        <w:t>chennai</w:t>
      </w:r>
    </w:p>
    <w:p>
      <w:r>
        <w:t>kolkata</w:t>
      </w:r>
    </w:p>
    <w:p>
      <w:r>
        <w:t>jaipur</w:t>
      </w:r>
    </w:p>
    <w:p>
      <w:r>
        <w:t>mysore</w:t>
      </w:r>
    </w:p>
    <w:p>
      <w:r>
        <w:t>nagpur</w:t>
      </w:r>
    </w:p>
    <w:p>
      <w:r>
        <w:t>indore</w:t>
      </w:r>
    </w:p>
    <w:p>
      <w:r>
        <w:t>bhopal</w:t>
      </w:r>
    </w:p>
    <w:p>
      <w:r>
        <w:t>patna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