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Fantasy – Word List</w:t>
      </w:r>
    </w:p>
    <w:p>
      <w:r>
        <w:t>50 words, ranging from 3 to 8 letters.</w:t>
      </w:r>
    </w:p>
    <w:p>
      <w:r>
        <w:t>elf</w:t>
      </w:r>
    </w:p>
    <w:p>
      <w:r>
        <w:t>orc</w:t>
      </w:r>
    </w:p>
    <w:p>
      <w:r>
        <w:t>mage</w:t>
      </w:r>
    </w:p>
    <w:p>
      <w:r>
        <w:t>fairy</w:t>
      </w:r>
    </w:p>
    <w:p>
      <w:r>
        <w:t>witch</w:t>
      </w:r>
    </w:p>
    <w:p>
      <w:r>
        <w:t>wizard</w:t>
      </w:r>
    </w:p>
    <w:p>
      <w:r>
        <w:t>giant</w:t>
      </w:r>
    </w:p>
    <w:p>
      <w:r>
        <w:t>dragon</w:t>
      </w:r>
    </w:p>
    <w:p>
      <w:r>
        <w:t>goblin</w:t>
      </w:r>
    </w:p>
    <w:p>
      <w:r>
        <w:t>dwarf</w:t>
      </w:r>
    </w:p>
    <w:p>
      <w:r>
        <w:t>demon</w:t>
      </w:r>
    </w:p>
    <w:p>
      <w:r>
        <w:t>sprite</w:t>
      </w:r>
    </w:p>
    <w:p>
      <w:r>
        <w:t>troll</w:t>
      </w:r>
    </w:p>
    <w:p>
      <w:r>
        <w:t>ogre</w:t>
      </w:r>
    </w:p>
    <w:p>
      <w:r>
        <w:t>ghost</w:t>
      </w:r>
    </w:p>
    <w:p>
      <w:r>
        <w:t>angel</w:t>
      </w:r>
    </w:p>
    <w:p>
      <w:r>
        <w:t>mermaid</w:t>
      </w:r>
    </w:p>
    <w:p>
      <w:r>
        <w:t>vampire</w:t>
      </w:r>
    </w:p>
    <w:p>
      <w:r>
        <w:t>warlock</w:t>
      </w:r>
    </w:p>
    <w:p>
      <w:r>
        <w:t>paladin</w:t>
      </w:r>
    </w:p>
    <w:p>
      <w:r>
        <w:t>knight</w:t>
      </w:r>
    </w:p>
    <w:p>
      <w:r>
        <w:t>ranger</w:t>
      </w:r>
    </w:p>
    <w:p>
      <w:r>
        <w:t>rogue</w:t>
      </w:r>
    </w:p>
    <w:p>
      <w:r>
        <w:t>bard</w:t>
      </w:r>
    </w:p>
    <w:p>
      <w:r>
        <w:t>druid</w:t>
      </w:r>
    </w:p>
    <w:p>
      <w:r>
        <w:t>siren</w:t>
      </w:r>
    </w:p>
    <w:p>
      <w:r>
        <w:t>gryphon</w:t>
      </w:r>
    </w:p>
    <w:p>
      <w:r>
        <w:t>phoenix</w:t>
      </w:r>
    </w:p>
    <w:p>
      <w:r>
        <w:t>unicorn</w:t>
      </w:r>
    </w:p>
    <w:p>
      <w:r>
        <w:t>centaur</w:t>
      </w:r>
    </w:p>
    <w:p>
      <w:r>
        <w:t>pegasus</w:t>
      </w:r>
    </w:p>
    <w:p>
      <w:r>
        <w:t>hydra</w:t>
      </w:r>
    </w:p>
    <w:p>
      <w:r>
        <w:t>kraken</w:t>
      </w:r>
    </w:p>
    <w:p>
      <w:r>
        <w:t>gorgon</w:t>
      </w:r>
    </w:p>
    <w:p>
      <w:r>
        <w:t>cyclops</w:t>
      </w:r>
    </w:p>
    <w:p>
      <w:r>
        <w:t>minotaur</w:t>
      </w:r>
    </w:p>
    <w:p>
      <w:r>
        <w:t>lich</w:t>
      </w:r>
    </w:p>
    <w:p>
      <w:r>
        <w:t>naga</w:t>
      </w:r>
    </w:p>
    <w:p>
      <w:r>
        <w:t>djinn</w:t>
      </w:r>
    </w:p>
    <w:p>
      <w:r>
        <w:t>genie</w:t>
      </w:r>
    </w:p>
    <w:p>
      <w:r>
        <w:t>nymph</w:t>
      </w:r>
    </w:p>
    <w:p>
      <w:r>
        <w:t>dryad</w:t>
      </w:r>
    </w:p>
    <w:p>
      <w:r>
        <w:t>faun</w:t>
      </w:r>
    </w:p>
    <w:p>
      <w:r>
        <w:t>imp</w:t>
      </w:r>
    </w:p>
    <w:p>
      <w:r>
        <w:t>wraith</w:t>
      </w:r>
    </w:p>
    <w:p>
      <w:r>
        <w:t>specter</w:t>
      </w:r>
    </w:p>
    <w:p>
      <w:r>
        <w:t>sphinx</w:t>
      </w:r>
    </w:p>
    <w:p>
      <w:r>
        <w:t>banshee</w:t>
      </w:r>
    </w:p>
    <w:p>
      <w:r>
        <w:t>werewolf</w:t>
      </w:r>
    </w:p>
    <w:p>
      <w:r>
        <w:t>demoness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