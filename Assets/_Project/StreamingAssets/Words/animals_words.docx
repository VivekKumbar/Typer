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Animals – Word List</w:t>
      </w:r>
    </w:p>
    <w:p>
      <w:r>
        <w:t>50 words, ranging from 3 to 8 letters.</w:t>
      </w:r>
    </w:p>
    <w:p>
      <w:r>
        <w:t>cat</w:t>
      </w:r>
    </w:p>
    <w:p>
      <w:r>
        <w:t>dog</w:t>
      </w:r>
    </w:p>
    <w:p>
      <w:r>
        <w:t>ant</w:t>
      </w:r>
    </w:p>
    <w:p>
      <w:r>
        <w:t>ape</w:t>
      </w:r>
    </w:p>
    <w:p>
      <w:r>
        <w:t>bat</w:t>
      </w:r>
    </w:p>
    <w:p>
      <w:r>
        <w:t>bee</w:t>
      </w:r>
    </w:p>
    <w:p>
      <w:r>
        <w:t>cow</w:t>
      </w:r>
    </w:p>
    <w:p>
      <w:r>
        <w:t>fox</w:t>
      </w:r>
    </w:p>
    <w:p>
      <w:r>
        <w:t>hen</w:t>
      </w:r>
    </w:p>
    <w:p>
      <w:r>
        <w:t>owl</w:t>
      </w:r>
    </w:p>
    <w:p>
      <w:r>
        <w:t>pig</w:t>
      </w:r>
    </w:p>
    <w:p>
      <w:r>
        <w:t>rat</w:t>
      </w:r>
    </w:p>
    <w:p>
      <w:r>
        <w:t>ram</w:t>
      </w:r>
    </w:p>
    <w:p>
      <w:r>
        <w:t>yak</w:t>
      </w:r>
    </w:p>
    <w:p>
      <w:r>
        <w:t>emu</w:t>
      </w:r>
    </w:p>
    <w:p>
      <w:r>
        <w:t>elk</w:t>
      </w:r>
    </w:p>
    <w:p>
      <w:r>
        <w:t>ewe</w:t>
      </w:r>
    </w:p>
    <w:p>
      <w:r>
        <w:t>gnu</w:t>
      </w:r>
    </w:p>
    <w:p>
      <w:r>
        <w:t>ibis</w:t>
      </w:r>
    </w:p>
    <w:p>
      <w:r>
        <w:t>kiwi</w:t>
      </w:r>
    </w:p>
    <w:p>
      <w:r>
        <w:t>lion</w:t>
      </w:r>
    </w:p>
    <w:p>
      <w:r>
        <w:t>tiger</w:t>
      </w:r>
    </w:p>
    <w:p>
      <w:r>
        <w:t>horse</w:t>
      </w:r>
    </w:p>
    <w:p>
      <w:r>
        <w:t>zebra</w:t>
      </w:r>
    </w:p>
    <w:p>
      <w:r>
        <w:t>otter</w:t>
      </w:r>
    </w:p>
    <w:p>
      <w:r>
        <w:t>panda</w:t>
      </w:r>
    </w:p>
    <w:p>
      <w:r>
        <w:t>koala</w:t>
      </w:r>
    </w:p>
    <w:p>
      <w:r>
        <w:t>rabbit</w:t>
      </w:r>
    </w:p>
    <w:p>
      <w:r>
        <w:t>monkey</w:t>
      </w:r>
    </w:p>
    <w:p>
      <w:r>
        <w:t>donkey</w:t>
      </w:r>
    </w:p>
    <w:p>
      <w:r>
        <w:t>camel</w:t>
      </w:r>
    </w:p>
    <w:p>
      <w:r>
        <w:t>giraffe</w:t>
      </w:r>
    </w:p>
    <w:p>
      <w:r>
        <w:t>leopard</w:t>
      </w:r>
    </w:p>
    <w:p>
      <w:r>
        <w:t>cheetah</w:t>
      </w:r>
    </w:p>
    <w:p>
      <w:r>
        <w:t>badger</w:t>
      </w:r>
    </w:p>
    <w:p>
      <w:r>
        <w:t>beaver</w:t>
      </w:r>
    </w:p>
    <w:p>
      <w:r>
        <w:t>cougar</w:t>
      </w:r>
    </w:p>
    <w:p>
      <w:r>
        <w:t>hyena</w:t>
      </w:r>
    </w:p>
    <w:p>
      <w:r>
        <w:t>jaguar</w:t>
      </w:r>
    </w:p>
    <w:p>
      <w:r>
        <w:t>llama</w:t>
      </w:r>
    </w:p>
    <w:p>
      <w:r>
        <w:t>alpaca</w:t>
      </w:r>
    </w:p>
    <w:p>
      <w:r>
        <w:t>buffalo</w:t>
      </w:r>
    </w:p>
    <w:p>
      <w:r>
        <w:t>dolphin</w:t>
      </w:r>
    </w:p>
    <w:p>
      <w:r>
        <w:t>penguin</w:t>
      </w:r>
    </w:p>
    <w:p>
      <w:r>
        <w:t>walrus</w:t>
      </w:r>
    </w:p>
    <w:p>
      <w:r>
        <w:t>hamster</w:t>
      </w:r>
    </w:p>
    <w:p>
      <w:r>
        <w:t>squirrel</w:t>
      </w:r>
    </w:p>
    <w:p>
      <w:r>
        <w:t>raccoon</w:t>
      </w:r>
    </w:p>
    <w:p>
      <w:r>
        <w:t>gorilla</w:t>
      </w:r>
    </w:p>
    <w:p>
      <w:r>
        <w:t>elephant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