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Dinosaurs – Word List</w:t>
      </w:r>
    </w:p>
    <w:p>
      <w:r>
        <w:t>50 words, ranging from 3 to 8 letters.</w:t>
      </w:r>
    </w:p>
    <w:p>
      <w:r>
        <w:t>rex</w:t>
      </w:r>
    </w:p>
    <w:p>
      <w:r>
        <w:t>raptor</w:t>
      </w:r>
    </w:p>
    <w:p>
      <w:r>
        <w:t>allo</w:t>
      </w:r>
    </w:p>
    <w:p>
      <w:r>
        <w:t>spino</w:t>
      </w:r>
    </w:p>
    <w:p>
      <w:r>
        <w:t>stego</w:t>
      </w:r>
    </w:p>
    <w:p>
      <w:r>
        <w:t>trike</w:t>
      </w:r>
    </w:p>
    <w:p>
      <w:r>
        <w:t>dino</w:t>
      </w:r>
    </w:p>
    <w:p>
      <w:r>
        <w:t>iguan</w:t>
      </w:r>
    </w:p>
    <w:p>
      <w:r>
        <w:t>apato</w:t>
      </w:r>
    </w:p>
    <w:p>
      <w:r>
        <w:t>campto</w:t>
      </w:r>
    </w:p>
    <w:p>
      <w:r>
        <w:t>cerato</w:t>
      </w:r>
    </w:p>
    <w:p>
      <w:r>
        <w:t>coelo</w:t>
      </w:r>
    </w:p>
    <w:p>
      <w:r>
        <w:t>compy</w:t>
      </w:r>
    </w:p>
    <w:p>
      <w:r>
        <w:t>deino</w:t>
      </w:r>
    </w:p>
    <w:p>
      <w:r>
        <w:t>edmont</w:t>
      </w:r>
    </w:p>
    <w:p>
      <w:r>
        <w:t>galli</w:t>
      </w:r>
    </w:p>
    <w:p>
      <w:r>
        <w:t>gigano</w:t>
      </w:r>
    </w:p>
    <w:p>
      <w:r>
        <w:t>hadro</w:t>
      </w:r>
    </w:p>
    <w:p>
      <w:r>
        <w:t>lambe</w:t>
      </w:r>
    </w:p>
    <w:p>
      <w:r>
        <w:t>ovi</w:t>
      </w:r>
    </w:p>
    <w:p>
      <w:r>
        <w:t>plateo</w:t>
      </w:r>
    </w:p>
    <w:p>
      <w:r>
        <w:t>proto</w:t>
      </w:r>
    </w:p>
    <w:p>
      <w:r>
        <w:t>styraco</w:t>
      </w:r>
    </w:p>
    <w:p>
      <w:r>
        <w:t>toro</w:t>
      </w:r>
    </w:p>
    <w:p>
      <w:r>
        <w:t>troodon</w:t>
      </w:r>
    </w:p>
    <w:p>
      <w:r>
        <w:t>utah</w:t>
      </w:r>
    </w:p>
    <w:p>
      <w:r>
        <w:t>dromaeo</w:t>
      </w:r>
    </w:p>
    <w:p>
      <w:r>
        <w:t>ornitho</w:t>
      </w:r>
    </w:p>
    <w:p>
      <w:r>
        <w:t>plesio</w:t>
      </w:r>
    </w:p>
    <w:p>
      <w:r>
        <w:t>mosa</w:t>
      </w:r>
    </w:p>
    <w:p>
      <w:r>
        <w:t>ptero</w:t>
      </w:r>
    </w:p>
    <w:p>
      <w:r>
        <w:t>dimetro</w:t>
      </w:r>
    </w:p>
    <w:p>
      <w:r>
        <w:t>lystro</w:t>
      </w:r>
    </w:p>
    <w:p>
      <w:r>
        <w:t>notho</w:t>
      </w:r>
    </w:p>
    <w:p>
      <w:r>
        <w:t>sucho</w:t>
      </w:r>
    </w:p>
    <w:p>
      <w:r>
        <w:t>tarbo</w:t>
      </w:r>
    </w:p>
    <w:p>
      <w:r>
        <w:t>micro</w:t>
      </w:r>
    </w:p>
    <w:p>
      <w:r>
        <w:t>sauro</w:t>
      </w:r>
    </w:p>
    <w:p>
      <w:r>
        <w:t>brachio</w:t>
      </w:r>
    </w:p>
    <w:p>
      <w:r>
        <w:t>tyranno</w:t>
      </w:r>
    </w:p>
    <w:p>
      <w:r>
        <w:t>megalo</w:t>
      </w:r>
    </w:p>
    <w:p>
      <w:r>
        <w:t>carno</w:t>
      </w:r>
    </w:p>
    <w:p>
      <w:r>
        <w:t>baryonyx</w:t>
      </w:r>
    </w:p>
    <w:p>
      <w:r>
        <w:t>kentro</w:t>
      </w:r>
    </w:p>
    <w:p>
      <w:r>
        <w:t>pachy</w:t>
      </w:r>
    </w:p>
    <w:p>
      <w:r>
        <w:t>allosaur</w:t>
      </w:r>
    </w:p>
    <w:p>
      <w:r>
        <w:t>saurian</w:t>
      </w:r>
    </w:p>
    <w:p>
      <w:r>
        <w:t>theropod</w:t>
      </w:r>
    </w:p>
    <w:p>
      <w:r>
        <w:t>dinoid</w:t>
      </w:r>
    </w:p>
    <w:p>
      <w:r>
        <w:t>saurid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