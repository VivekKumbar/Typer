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Games – Word List</w:t>
      </w:r>
    </w:p>
    <w:p>
      <w:r>
        <w:t>50 words, ranging from 3 to 8 letters.</w:t>
      </w:r>
    </w:p>
    <w:p>
      <w:r>
        <w:t>chess</w:t>
      </w:r>
    </w:p>
    <w:p>
      <w:r>
        <w:t>ludo</w:t>
      </w:r>
    </w:p>
    <w:p>
      <w:r>
        <w:t>poker</w:t>
      </w:r>
    </w:p>
    <w:p>
      <w:r>
        <w:t>tennis</w:t>
      </w:r>
    </w:p>
    <w:p>
      <w:r>
        <w:t>soccer</w:t>
      </w:r>
    </w:p>
    <w:p>
      <w:r>
        <w:t>cricket</w:t>
      </w:r>
    </w:p>
    <w:p>
      <w:r>
        <w:t>golf</w:t>
      </w:r>
    </w:p>
    <w:p>
      <w:r>
        <w:t>racing</w:t>
      </w:r>
    </w:p>
    <w:p>
      <w:r>
        <w:t>arcade</w:t>
      </w:r>
    </w:p>
    <w:p>
      <w:r>
        <w:t>puzzle</w:t>
      </w:r>
    </w:p>
    <w:p>
      <w:r>
        <w:t>battle</w:t>
      </w:r>
    </w:p>
    <w:p>
      <w:r>
        <w:t>quest</w:t>
      </w:r>
    </w:p>
    <w:p>
      <w:r>
        <w:t>cards</w:t>
      </w:r>
    </w:p>
    <w:p>
      <w:r>
        <w:t>dice</w:t>
      </w:r>
    </w:p>
    <w:p>
      <w:r>
        <w:t>checkers</w:t>
      </w:r>
    </w:p>
    <w:p>
      <w:r>
        <w:t>dominoes</w:t>
      </w:r>
    </w:p>
    <w:p>
      <w:r>
        <w:t>scrabble</w:t>
      </w:r>
    </w:p>
    <w:p>
      <w:r>
        <w:t>monopoly</w:t>
      </w:r>
    </w:p>
    <w:p>
      <w:r>
        <w:t>football</w:t>
      </w:r>
    </w:p>
    <w:p>
      <w:r>
        <w:t>baseball</w:t>
      </w:r>
    </w:p>
    <w:p>
      <w:r>
        <w:t>bowling</w:t>
      </w:r>
    </w:p>
    <w:p>
      <w:r>
        <w:t>boxing</w:t>
      </w:r>
    </w:p>
    <w:p>
      <w:r>
        <w:t>karate</w:t>
      </w:r>
    </w:p>
    <w:p>
      <w:r>
        <w:t>hockey</w:t>
      </w:r>
    </w:p>
    <w:p>
      <w:r>
        <w:t>racket</w:t>
      </w:r>
    </w:p>
    <w:p>
      <w:r>
        <w:t>runner</w:t>
      </w:r>
    </w:p>
    <w:p>
      <w:r>
        <w:t>shooter</w:t>
      </w:r>
    </w:p>
    <w:p>
      <w:r>
        <w:t>strategy</w:t>
      </w:r>
    </w:p>
    <w:p>
      <w:r>
        <w:t>sandbox</w:t>
      </w:r>
    </w:p>
    <w:p>
      <w:r>
        <w:t>survival</w:t>
      </w:r>
    </w:p>
    <w:p>
      <w:r>
        <w:t>platform</w:t>
      </w:r>
    </w:p>
    <w:p>
      <w:r>
        <w:t>fishing</w:t>
      </w:r>
    </w:p>
    <w:p>
      <w:r>
        <w:t>hunting</w:t>
      </w:r>
    </w:p>
    <w:p>
      <w:r>
        <w:t>billiard</w:t>
      </w:r>
    </w:p>
    <w:p>
      <w:r>
        <w:t>gamer</w:t>
      </w:r>
    </w:p>
    <w:p>
      <w:r>
        <w:t>gaming</w:t>
      </w:r>
    </w:p>
    <w:p>
      <w:r>
        <w:t>esports</w:t>
      </w:r>
    </w:p>
    <w:p>
      <w:r>
        <w:t>rhythm</w:t>
      </w:r>
    </w:p>
    <w:p>
      <w:r>
        <w:t>stealth</w:t>
      </w:r>
    </w:p>
    <w:p>
      <w:r>
        <w:t>warfare</w:t>
      </w:r>
    </w:p>
    <w:p>
      <w:r>
        <w:t>duel</w:t>
      </w:r>
    </w:p>
    <w:p>
      <w:r>
        <w:t>match</w:t>
      </w:r>
    </w:p>
    <w:p>
      <w:r>
        <w:t>level</w:t>
      </w:r>
    </w:p>
    <w:p>
      <w:r>
        <w:t>score</w:t>
      </w:r>
    </w:p>
    <w:p>
      <w:r>
        <w:t>bonus</w:t>
      </w:r>
    </w:p>
    <w:p>
      <w:r>
        <w:t>combo</w:t>
      </w:r>
    </w:p>
    <w:p>
      <w:r>
        <w:t>tetris</w:t>
      </w:r>
    </w:p>
    <w:p>
      <w:r>
        <w:t>pong</w:t>
      </w:r>
    </w:p>
    <w:p>
      <w:r>
        <w:t>casino</w:t>
      </w:r>
    </w:p>
    <w:p>
      <w:r>
        <w:t>trivia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