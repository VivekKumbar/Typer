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Nature – Word List</w:t>
      </w:r>
    </w:p>
    <w:p>
      <w:r>
        <w:t>50 words, ranging from 3 to 8 letters.</w:t>
      </w:r>
    </w:p>
    <w:p>
      <w:r>
        <w:t>sun</w:t>
      </w:r>
    </w:p>
    <w:p>
      <w:r>
        <w:t>sky</w:t>
      </w:r>
    </w:p>
    <w:p>
      <w:r>
        <w:t>sea</w:t>
      </w:r>
    </w:p>
    <w:p>
      <w:r>
        <w:t>tree</w:t>
      </w:r>
    </w:p>
    <w:p>
      <w:r>
        <w:t>rock</w:t>
      </w:r>
    </w:p>
    <w:p>
      <w:r>
        <w:t>leaf</w:t>
      </w:r>
    </w:p>
    <w:p>
      <w:r>
        <w:t>rain</w:t>
      </w:r>
    </w:p>
    <w:p>
      <w:r>
        <w:t>snow</w:t>
      </w:r>
    </w:p>
    <w:p>
      <w:r>
        <w:t>wind</w:t>
      </w:r>
    </w:p>
    <w:p>
      <w:r>
        <w:t>cloud</w:t>
      </w:r>
    </w:p>
    <w:p>
      <w:r>
        <w:t>river</w:t>
      </w:r>
    </w:p>
    <w:p>
      <w:r>
        <w:t>forest</w:t>
      </w:r>
    </w:p>
    <w:p>
      <w:r>
        <w:t>flower</w:t>
      </w:r>
    </w:p>
    <w:p>
      <w:r>
        <w:t>grass</w:t>
      </w:r>
    </w:p>
    <w:p>
      <w:r>
        <w:t>stone</w:t>
      </w:r>
    </w:p>
    <w:p>
      <w:r>
        <w:t>mountain</w:t>
      </w:r>
    </w:p>
    <w:p>
      <w:r>
        <w:t>valley</w:t>
      </w:r>
    </w:p>
    <w:p>
      <w:r>
        <w:t>desert</w:t>
      </w:r>
    </w:p>
    <w:p>
      <w:r>
        <w:t>island</w:t>
      </w:r>
    </w:p>
    <w:p>
      <w:r>
        <w:t>ocean</w:t>
      </w:r>
    </w:p>
    <w:p>
      <w:r>
        <w:t>thunder</w:t>
      </w:r>
    </w:p>
    <w:p>
      <w:r>
        <w:t>sunset</w:t>
      </w:r>
    </w:p>
    <w:p>
      <w:r>
        <w:t>sunrise</w:t>
      </w:r>
    </w:p>
    <w:p>
      <w:r>
        <w:t>rainbow</w:t>
      </w:r>
    </w:p>
    <w:p>
      <w:r>
        <w:t>meadow</w:t>
      </w:r>
    </w:p>
    <w:p>
      <w:r>
        <w:t>jungle</w:t>
      </w:r>
    </w:p>
    <w:p>
      <w:r>
        <w:t>canyon</w:t>
      </w:r>
    </w:p>
    <w:p>
      <w:r>
        <w:t>volcano</w:t>
      </w:r>
    </w:p>
    <w:p>
      <w:r>
        <w:t>glacier</w:t>
      </w:r>
    </w:p>
    <w:p>
      <w:r>
        <w:t>garden</w:t>
      </w:r>
    </w:p>
    <w:p>
      <w:r>
        <w:t>breeze</w:t>
      </w:r>
    </w:p>
    <w:p>
      <w:r>
        <w:t>storm</w:t>
      </w:r>
    </w:p>
    <w:p>
      <w:r>
        <w:t>earth</w:t>
      </w:r>
    </w:p>
    <w:p>
      <w:r>
        <w:t>planet</w:t>
      </w:r>
    </w:p>
    <w:p>
      <w:r>
        <w:t>branch</w:t>
      </w:r>
    </w:p>
    <w:p>
      <w:r>
        <w:t>bamboo</w:t>
      </w:r>
    </w:p>
    <w:p>
      <w:r>
        <w:t>willow</w:t>
      </w:r>
    </w:p>
    <w:p>
      <w:r>
        <w:t>cedar</w:t>
      </w:r>
    </w:p>
    <w:p>
      <w:r>
        <w:t>maple</w:t>
      </w:r>
    </w:p>
    <w:p>
      <w:r>
        <w:t>palm</w:t>
      </w:r>
    </w:p>
    <w:p>
      <w:r>
        <w:t>coral</w:t>
      </w:r>
    </w:p>
    <w:p>
      <w:r>
        <w:t>moss</w:t>
      </w:r>
    </w:p>
    <w:p>
      <w:r>
        <w:t>fern</w:t>
      </w:r>
    </w:p>
    <w:p>
      <w:r>
        <w:t>clover</w:t>
      </w:r>
    </w:p>
    <w:p>
      <w:r>
        <w:t>petal</w:t>
      </w:r>
    </w:p>
    <w:p>
      <w:r>
        <w:t>root</w:t>
      </w:r>
    </w:p>
    <w:p>
      <w:r>
        <w:t>soil</w:t>
      </w:r>
    </w:p>
    <w:p>
      <w:r>
        <w:t>pebble</w:t>
      </w:r>
    </w:p>
    <w:p>
      <w:r>
        <w:t>stream</w:t>
      </w:r>
    </w:p>
    <w:p>
      <w:r>
        <w:t>hill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