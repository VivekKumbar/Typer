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Vehicles – Word List</w:t>
      </w:r>
    </w:p>
    <w:p>
      <w:r>
        <w:t>50 words, ranging from 3 to 8 letters.</w:t>
      </w:r>
    </w:p>
    <w:p>
      <w:r>
        <w:t>car</w:t>
      </w:r>
    </w:p>
    <w:p>
      <w:r>
        <w:t>van</w:t>
      </w:r>
    </w:p>
    <w:p>
      <w:r>
        <w:t>bus</w:t>
      </w:r>
    </w:p>
    <w:p>
      <w:r>
        <w:t>jeep</w:t>
      </w:r>
    </w:p>
    <w:p>
      <w:r>
        <w:t>bike</w:t>
      </w:r>
    </w:p>
    <w:p>
      <w:r>
        <w:t>truck</w:t>
      </w:r>
    </w:p>
    <w:p>
      <w:r>
        <w:t>train</w:t>
      </w:r>
    </w:p>
    <w:p>
      <w:r>
        <w:t>plane</w:t>
      </w:r>
    </w:p>
    <w:p>
      <w:r>
        <w:t>boat</w:t>
      </w:r>
    </w:p>
    <w:p>
      <w:r>
        <w:t>ship</w:t>
      </w:r>
    </w:p>
    <w:p>
      <w:r>
        <w:t>taxi</w:t>
      </w:r>
    </w:p>
    <w:p>
      <w:r>
        <w:t>scooter</w:t>
      </w:r>
    </w:p>
    <w:p>
      <w:r>
        <w:t>suv</w:t>
      </w:r>
    </w:p>
    <w:p>
      <w:r>
        <w:t>sedan</w:t>
      </w:r>
    </w:p>
    <w:p>
      <w:r>
        <w:t>coupe</w:t>
      </w:r>
    </w:p>
    <w:p>
      <w:r>
        <w:t>wagon</w:t>
      </w:r>
    </w:p>
    <w:p>
      <w:r>
        <w:t>bicycle</w:t>
      </w:r>
    </w:p>
    <w:p>
      <w:r>
        <w:t>tractor</w:t>
      </w:r>
    </w:p>
    <w:p>
      <w:r>
        <w:t>tram</w:t>
      </w:r>
    </w:p>
    <w:p>
      <w:r>
        <w:t>subway</w:t>
      </w:r>
    </w:p>
    <w:p>
      <w:r>
        <w:t>rocket</w:t>
      </w:r>
    </w:p>
    <w:p>
      <w:r>
        <w:t>canoe</w:t>
      </w:r>
    </w:p>
    <w:p>
      <w:r>
        <w:t>kayak</w:t>
      </w:r>
    </w:p>
    <w:p>
      <w:r>
        <w:t>yacht</w:t>
      </w:r>
    </w:p>
    <w:p>
      <w:r>
        <w:t>ferry</w:t>
      </w:r>
    </w:p>
    <w:p>
      <w:r>
        <w:t>airship</w:t>
      </w:r>
    </w:p>
    <w:p>
      <w:r>
        <w:t>minibus</w:t>
      </w:r>
    </w:p>
    <w:p>
      <w:r>
        <w:t>pickup</w:t>
      </w:r>
    </w:p>
    <w:p>
      <w:r>
        <w:t>roadster</w:t>
      </w:r>
    </w:p>
    <w:p>
      <w:r>
        <w:t>racer</w:t>
      </w:r>
    </w:p>
    <w:p>
      <w:r>
        <w:t>formula</w:t>
      </w:r>
    </w:p>
    <w:p>
      <w:r>
        <w:t>chopper</w:t>
      </w:r>
    </w:p>
    <w:p>
      <w:r>
        <w:t>cruiser</w:t>
      </w:r>
    </w:p>
    <w:p>
      <w:r>
        <w:t>sailboat</w:t>
      </w:r>
    </w:p>
    <w:p>
      <w:r>
        <w:t>jet</w:t>
      </w:r>
    </w:p>
    <w:p>
      <w:r>
        <w:t>glider</w:t>
      </w:r>
    </w:p>
    <w:p>
      <w:r>
        <w:t>drone</w:t>
      </w:r>
    </w:p>
    <w:p>
      <w:r>
        <w:t>tanker</w:t>
      </w:r>
    </w:p>
    <w:p>
      <w:r>
        <w:t>lorry</w:t>
      </w:r>
    </w:p>
    <w:p>
      <w:r>
        <w:t>cart</w:t>
      </w:r>
    </w:p>
    <w:p>
      <w:r>
        <w:t>cab</w:t>
      </w:r>
    </w:p>
    <w:p>
      <w:r>
        <w:t>metro</w:t>
      </w:r>
    </w:p>
    <w:p>
      <w:r>
        <w:t>trolley</w:t>
      </w:r>
    </w:p>
    <w:p>
      <w:r>
        <w:t>airliner</w:t>
      </w:r>
    </w:p>
    <w:p>
      <w:r>
        <w:t>trailer</w:t>
      </w:r>
    </w:p>
    <w:p>
      <w:r>
        <w:t>buggy</w:t>
      </w:r>
    </w:p>
    <w:p>
      <w:r>
        <w:t>rickshaw</w:t>
      </w:r>
    </w:p>
    <w:p>
      <w:r>
        <w:t>cabrio</w:t>
      </w:r>
    </w:p>
    <w:p>
      <w:r>
        <w:t>busboat</w:t>
      </w:r>
    </w:p>
    <w:p>
      <w:r>
        <w:t>trike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