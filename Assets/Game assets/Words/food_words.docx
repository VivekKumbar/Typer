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– Word List</w:t>
      </w:r>
    </w:p>
    <w:p>
      <w:r>
        <w:t>50 words, ranging from 3 to 8 letters.</w:t>
      </w:r>
    </w:p>
    <w:p>
      <w:r>
        <w:t>egg</w:t>
      </w:r>
    </w:p>
    <w:p>
      <w:r>
        <w:t>ham</w:t>
      </w:r>
    </w:p>
    <w:p>
      <w:r>
        <w:t>rice</w:t>
      </w:r>
    </w:p>
    <w:p>
      <w:r>
        <w:t>cake</w:t>
      </w:r>
    </w:p>
    <w:p>
      <w:r>
        <w:t>soup</w:t>
      </w:r>
    </w:p>
    <w:p>
      <w:r>
        <w:t>taco</w:t>
      </w:r>
    </w:p>
    <w:p>
      <w:r>
        <w:t>pasta</w:t>
      </w:r>
    </w:p>
    <w:p>
      <w:r>
        <w:t>pizza</w:t>
      </w:r>
    </w:p>
    <w:p>
      <w:r>
        <w:t>bread</w:t>
      </w:r>
    </w:p>
    <w:p>
      <w:r>
        <w:t>salad</w:t>
      </w:r>
    </w:p>
    <w:p>
      <w:r>
        <w:t>apple</w:t>
      </w:r>
    </w:p>
    <w:p>
      <w:r>
        <w:t>mango</w:t>
      </w:r>
    </w:p>
    <w:p>
      <w:r>
        <w:t>grape</w:t>
      </w:r>
    </w:p>
    <w:p>
      <w:r>
        <w:t>peach</w:t>
      </w:r>
    </w:p>
    <w:p>
      <w:r>
        <w:t>melon</w:t>
      </w:r>
    </w:p>
    <w:p>
      <w:r>
        <w:t>lemon</w:t>
      </w:r>
    </w:p>
    <w:p>
      <w:r>
        <w:t>olive</w:t>
      </w:r>
    </w:p>
    <w:p>
      <w:r>
        <w:t>onion</w:t>
      </w:r>
    </w:p>
    <w:p>
      <w:r>
        <w:t>garlic</w:t>
      </w:r>
    </w:p>
    <w:p>
      <w:r>
        <w:t>carrot</w:t>
      </w:r>
    </w:p>
    <w:p>
      <w:r>
        <w:t>potato</w:t>
      </w:r>
    </w:p>
    <w:p>
      <w:r>
        <w:t>tomato</w:t>
      </w:r>
    </w:p>
    <w:p>
      <w:r>
        <w:t>banana</w:t>
      </w:r>
    </w:p>
    <w:p>
      <w:r>
        <w:t>orange</w:t>
      </w:r>
    </w:p>
    <w:p>
      <w:r>
        <w:t>cherry</w:t>
      </w:r>
    </w:p>
    <w:p>
      <w:r>
        <w:t>cookie</w:t>
      </w:r>
    </w:p>
    <w:p>
      <w:r>
        <w:t>donut</w:t>
      </w:r>
    </w:p>
    <w:p>
      <w:r>
        <w:t>waffle</w:t>
      </w:r>
    </w:p>
    <w:p>
      <w:r>
        <w:t>burger</w:t>
      </w:r>
    </w:p>
    <w:p>
      <w:r>
        <w:t>noodle</w:t>
      </w:r>
    </w:p>
    <w:p>
      <w:r>
        <w:t>bacon</w:t>
      </w:r>
    </w:p>
    <w:p>
      <w:r>
        <w:t>cheese</w:t>
      </w:r>
    </w:p>
    <w:p>
      <w:r>
        <w:t>butter</w:t>
      </w:r>
    </w:p>
    <w:p>
      <w:r>
        <w:t>yogurt</w:t>
      </w:r>
    </w:p>
    <w:p>
      <w:r>
        <w:t>cereal</w:t>
      </w:r>
    </w:p>
    <w:p>
      <w:r>
        <w:t>pancake</w:t>
      </w:r>
    </w:p>
    <w:p>
      <w:r>
        <w:t>sandwich</w:t>
      </w:r>
    </w:p>
    <w:p>
      <w:r>
        <w:t>burrito</w:t>
      </w:r>
    </w:p>
    <w:p>
      <w:r>
        <w:t>lasagna</w:t>
      </w:r>
    </w:p>
    <w:p>
      <w:r>
        <w:t>popcorn</w:t>
      </w:r>
    </w:p>
    <w:p>
      <w:r>
        <w:t>pretzel</w:t>
      </w:r>
    </w:p>
    <w:p>
      <w:r>
        <w:t>sausage</w:t>
      </w:r>
    </w:p>
    <w:p>
      <w:r>
        <w:t>muffin</w:t>
      </w:r>
    </w:p>
    <w:p>
      <w:r>
        <w:t>cupcake</w:t>
      </w:r>
    </w:p>
    <w:p>
      <w:r>
        <w:t>brownie</w:t>
      </w:r>
    </w:p>
    <w:p>
      <w:r>
        <w:t>pudding</w:t>
      </w:r>
    </w:p>
    <w:p>
      <w:r>
        <w:t>spinach</w:t>
      </w:r>
    </w:p>
    <w:p>
      <w:r>
        <w:t>broccoli</w:t>
      </w:r>
    </w:p>
    <w:p>
      <w:r>
        <w:t>avocado</w:t>
      </w:r>
    </w:p>
    <w:p>
      <w:r>
        <w:t>pepper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