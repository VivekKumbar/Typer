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Ocean – Word List</w:t>
      </w:r>
    </w:p>
    <w:p>
      <w:r>
        <w:t>50 words, ranging from 3 to 8 letters.</w:t>
      </w:r>
    </w:p>
    <w:p>
      <w:r>
        <w:t>sea</w:t>
      </w:r>
    </w:p>
    <w:p>
      <w:r>
        <w:t>eel</w:t>
      </w:r>
    </w:p>
    <w:p>
      <w:r>
        <w:t>ray</w:t>
      </w:r>
    </w:p>
    <w:p>
      <w:r>
        <w:t>shark</w:t>
      </w:r>
    </w:p>
    <w:p>
      <w:r>
        <w:t>whale</w:t>
      </w:r>
    </w:p>
    <w:p>
      <w:r>
        <w:t>crab</w:t>
      </w:r>
    </w:p>
    <w:p>
      <w:r>
        <w:t>squid</w:t>
      </w:r>
    </w:p>
    <w:p>
      <w:r>
        <w:t>octopus</w:t>
      </w:r>
    </w:p>
    <w:p>
      <w:r>
        <w:t>dolphin</w:t>
      </w:r>
    </w:p>
    <w:p>
      <w:r>
        <w:t>seal</w:t>
      </w:r>
    </w:p>
    <w:p>
      <w:r>
        <w:t>coral</w:t>
      </w:r>
    </w:p>
    <w:p>
      <w:r>
        <w:t>sponge</w:t>
      </w:r>
    </w:p>
    <w:p>
      <w:r>
        <w:t>clam</w:t>
      </w:r>
    </w:p>
    <w:p>
      <w:r>
        <w:t>oyster</w:t>
      </w:r>
    </w:p>
    <w:p>
      <w:r>
        <w:t>shrimp</w:t>
      </w:r>
    </w:p>
    <w:p>
      <w:r>
        <w:t>lobster</w:t>
      </w:r>
    </w:p>
    <w:p>
      <w:r>
        <w:t>seahorse</w:t>
      </w:r>
    </w:p>
    <w:p>
      <w:r>
        <w:t>starfish</w:t>
      </w:r>
    </w:p>
    <w:p>
      <w:r>
        <w:t>turtle</w:t>
      </w:r>
    </w:p>
    <w:p>
      <w:r>
        <w:t>walrus</w:t>
      </w:r>
    </w:p>
    <w:p>
      <w:r>
        <w:t>narwhal</w:t>
      </w:r>
    </w:p>
    <w:p>
      <w:r>
        <w:t>sardine</w:t>
      </w:r>
    </w:p>
    <w:p>
      <w:r>
        <w:t>salmon</w:t>
      </w:r>
    </w:p>
    <w:p>
      <w:r>
        <w:t>tuna</w:t>
      </w:r>
    </w:p>
    <w:p>
      <w:r>
        <w:t>marlin</w:t>
      </w:r>
    </w:p>
    <w:p>
      <w:r>
        <w:t>sailfish</w:t>
      </w:r>
    </w:p>
    <w:p>
      <w:r>
        <w:t>mackerel</w:t>
      </w:r>
    </w:p>
    <w:p>
      <w:r>
        <w:t>anchovy</w:t>
      </w:r>
    </w:p>
    <w:p>
      <w:r>
        <w:t>herring</w:t>
      </w:r>
    </w:p>
    <w:p>
      <w:r>
        <w:t>stingray</w:t>
      </w:r>
    </w:p>
    <w:p>
      <w:r>
        <w:t>manatee</w:t>
      </w:r>
    </w:p>
    <w:p>
      <w:r>
        <w:t>penguin</w:t>
      </w:r>
    </w:p>
    <w:p>
      <w:r>
        <w:t>algae</w:t>
      </w:r>
    </w:p>
    <w:p>
      <w:r>
        <w:t>plankton</w:t>
      </w:r>
    </w:p>
    <w:p>
      <w:r>
        <w:t>kelp</w:t>
      </w:r>
    </w:p>
    <w:p>
      <w:r>
        <w:t>anemone</w:t>
      </w:r>
    </w:p>
    <w:p>
      <w:r>
        <w:t>barnacle</w:t>
      </w:r>
    </w:p>
    <w:p>
      <w:r>
        <w:t>urchin</w:t>
      </w:r>
    </w:p>
    <w:p>
      <w:r>
        <w:t>mussel</w:t>
      </w:r>
    </w:p>
    <w:p>
      <w:r>
        <w:t>nautilus</w:t>
      </w:r>
    </w:p>
    <w:p>
      <w:r>
        <w:t>puffer</w:t>
      </w:r>
    </w:p>
    <w:p>
      <w:r>
        <w:t>sealion</w:t>
      </w:r>
    </w:p>
    <w:p>
      <w:r>
        <w:t>bluefish</w:t>
      </w:r>
    </w:p>
    <w:p>
      <w:r>
        <w:t>sunfish</w:t>
      </w:r>
    </w:p>
    <w:p>
      <w:r>
        <w:t>lionfish</w:t>
      </w:r>
    </w:p>
    <w:p>
      <w:r>
        <w:t>orca</w:t>
      </w:r>
    </w:p>
    <w:p>
      <w:r>
        <w:t>krill</w:t>
      </w:r>
    </w:p>
    <w:p>
      <w:r>
        <w:t>reef</w:t>
      </w:r>
    </w:p>
    <w:p>
      <w:r>
        <w:t>grouper</w:t>
      </w:r>
    </w:p>
    <w:p>
      <w:r>
        <w:t>tang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