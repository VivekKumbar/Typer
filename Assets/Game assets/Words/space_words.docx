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Space – Word List</w:t>
      </w:r>
    </w:p>
    <w:p>
      <w:r>
        <w:t>50 words, ranging from 3 to 8 letters.</w:t>
      </w:r>
    </w:p>
    <w:p>
      <w:r>
        <w:t>sun</w:t>
      </w:r>
    </w:p>
    <w:p>
      <w:r>
        <w:t>moon</w:t>
      </w:r>
    </w:p>
    <w:p>
      <w:r>
        <w:t>star</w:t>
      </w:r>
    </w:p>
    <w:p>
      <w:r>
        <w:t>mars</w:t>
      </w:r>
    </w:p>
    <w:p>
      <w:r>
        <w:t>earth</w:t>
      </w:r>
    </w:p>
    <w:p>
      <w:r>
        <w:t>venus</w:t>
      </w:r>
    </w:p>
    <w:p>
      <w:r>
        <w:t>comet</w:t>
      </w:r>
    </w:p>
    <w:p>
      <w:r>
        <w:t>orbit</w:t>
      </w:r>
    </w:p>
    <w:p>
      <w:r>
        <w:t>rocket</w:t>
      </w:r>
    </w:p>
    <w:p>
      <w:r>
        <w:t>planet</w:t>
      </w:r>
    </w:p>
    <w:p>
      <w:r>
        <w:t>galaxy</w:t>
      </w:r>
    </w:p>
    <w:p>
      <w:r>
        <w:t>nebula</w:t>
      </w:r>
    </w:p>
    <w:p>
      <w:r>
        <w:t>meteor</w:t>
      </w:r>
    </w:p>
    <w:p>
      <w:r>
        <w:t>asteroid</w:t>
      </w:r>
    </w:p>
    <w:p>
      <w:r>
        <w:t>saturn</w:t>
      </w:r>
    </w:p>
    <w:p>
      <w:r>
        <w:t>uranus</w:t>
      </w:r>
    </w:p>
    <w:p>
      <w:r>
        <w:t>neptune</w:t>
      </w:r>
    </w:p>
    <w:p>
      <w:r>
        <w:t>mercury</w:t>
      </w:r>
    </w:p>
    <w:p>
      <w:r>
        <w:t>jupiter</w:t>
      </w:r>
    </w:p>
    <w:p>
      <w:r>
        <w:t>pluto</w:t>
      </w:r>
    </w:p>
    <w:p>
      <w:r>
        <w:t>cosmos</w:t>
      </w:r>
    </w:p>
    <w:p>
      <w:r>
        <w:t>quasar</w:t>
      </w:r>
    </w:p>
    <w:p>
      <w:r>
        <w:t>pulsar</w:t>
      </w:r>
    </w:p>
    <w:p>
      <w:r>
        <w:t>eclipse</w:t>
      </w:r>
    </w:p>
    <w:p>
      <w:r>
        <w:t>gravity</w:t>
      </w:r>
    </w:p>
    <w:p>
      <w:r>
        <w:t>station</w:t>
      </w:r>
    </w:p>
    <w:p>
      <w:r>
        <w:t>universe</w:t>
      </w:r>
    </w:p>
    <w:p>
      <w:r>
        <w:t>starship</w:t>
      </w:r>
    </w:p>
    <w:p>
      <w:r>
        <w:t>launch</w:t>
      </w:r>
    </w:p>
    <w:p>
      <w:r>
        <w:t>lander</w:t>
      </w:r>
    </w:p>
    <w:p>
      <w:r>
        <w:t>rover</w:t>
      </w:r>
    </w:p>
    <w:p>
      <w:r>
        <w:t>photon</w:t>
      </w:r>
    </w:p>
    <w:p>
      <w:r>
        <w:t>plasma</w:t>
      </w:r>
    </w:p>
    <w:p>
      <w:r>
        <w:t>crater</w:t>
      </w:r>
    </w:p>
    <w:p>
      <w:r>
        <w:t>solstice</w:t>
      </w:r>
    </w:p>
    <w:p>
      <w:r>
        <w:t>equinox</w:t>
      </w:r>
    </w:p>
    <w:p>
      <w:r>
        <w:t>zenith</w:t>
      </w:r>
    </w:p>
    <w:p>
      <w:r>
        <w:t>apogee</w:t>
      </w:r>
    </w:p>
    <w:p>
      <w:r>
        <w:t>module</w:t>
      </w:r>
    </w:p>
    <w:p>
      <w:r>
        <w:t>capsule</w:t>
      </w:r>
    </w:p>
    <w:p>
      <w:r>
        <w:t>aurora</w:t>
      </w:r>
    </w:p>
    <w:p>
      <w:r>
        <w:t>orbiting</w:t>
      </w:r>
    </w:p>
    <w:p>
      <w:r>
        <w:t>booster</w:t>
      </w:r>
    </w:p>
    <w:p>
      <w:r>
        <w:t>starlit</w:t>
      </w:r>
    </w:p>
    <w:p>
      <w:r>
        <w:t>starfall</w:t>
      </w:r>
    </w:p>
    <w:p>
      <w:r>
        <w:t>moonbase</w:t>
      </w:r>
    </w:p>
    <w:p>
      <w:r>
        <w:t>spaceman</w:t>
      </w:r>
    </w:p>
    <w:p>
      <w:r>
        <w:t>shuttle</w:t>
      </w:r>
    </w:p>
    <w:p>
      <w:r>
        <w:t>solar</w:t>
      </w:r>
    </w:p>
    <w:p>
      <w:r>
        <w:t>lunar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